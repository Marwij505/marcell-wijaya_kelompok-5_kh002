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996B" w14:textId="4E8A4F5D" w:rsidR="001A7BB8" w:rsidRPr="007C5E7D" w:rsidRDefault="007C5E7D" w:rsidP="001A7BB8">
      <w:pPr>
        <w:spacing w:after="0"/>
        <w:jc w:val="center"/>
        <w:rPr>
          <w:rFonts w:eastAsia="Calibri"/>
          <w:b/>
          <w:bCs/>
          <w:color w:val="000000" w:themeColor="text1"/>
          <w:sz w:val="36"/>
          <w:szCs w:val="36"/>
          <w:lang w:val="sv-SE"/>
        </w:rPr>
      </w:pPr>
      <w:r w:rsidRPr="007C5E7D">
        <w:rPr>
          <w:rFonts w:eastAsia="Calibri"/>
          <w:b/>
          <w:bCs/>
          <w:color w:val="000000" w:themeColor="text1"/>
          <w:sz w:val="36"/>
          <w:szCs w:val="36"/>
          <w:lang w:val="sv-SE"/>
        </w:rPr>
        <w:t>QUIZ PERTEMUAN 5</w:t>
      </w:r>
    </w:p>
    <w:p w14:paraId="4F2468B9" w14:textId="77777777" w:rsidR="001A7BB8" w:rsidRPr="00415542" w:rsidRDefault="001A7BB8" w:rsidP="001A7BB8">
      <w:pPr>
        <w:spacing w:after="0"/>
        <w:jc w:val="center"/>
        <w:rPr>
          <w:rFonts w:eastAsia="Calibri"/>
          <w:color w:val="000000" w:themeColor="text1"/>
          <w:sz w:val="28"/>
          <w:szCs w:val="28"/>
          <w:lang w:val="sv-SE"/>
        </w:rPr>
      </w:pPr>
      <w:r w:rsidRPr="005936CE">
        <w:rPr>
          <w:rFonts w:eastAsia="Calibri"/>
          <w:color w:val="000000" w:themeColor="text1"/>
          <w:sz w:val="28"/>
          <w:szCs w:val="28"/>
          <w:lang w:val="id-ID"/>
        </w:rPr>
        <w:t xml:space="preserve">Disusun Untuk Memenuhi Tugas Mata Kuliah </w:t>
      </w:r>
      <w:r>
        <w:rPr>
          <w:rFonts w:eastAsia="Calibri"/>
          <w:color w:val="000000" w:themeColor="text1"/>
          <w:sz w:val="28"/>
          <w:szCs w:val="28"/>
          <w:lang w:val="sv-SE"/>
        </w:rPr>
        <w:t>Pemograman Mobile</w:t>
      </w:r>
    </w:p>
    <w:p w14:paraId="42D26CA8" w14:textId="77777777" w:rsidR="001A7BB8" w:rsidRPr="00415542" w:rsidRDefault="001A7BB8" w:rsidP="001A7BB8">
      <w:pPr>
        <w:spacing w:after="0"/>
        <w:jc w:val="center"/>
        <w:rPr>
          <w:rFonts w:eastAsia="Calibri"/>
          <w:color w:val="000000" w:themeColor="text1"/>
          <w:sz w:val="28"/>
          <w:szCs w:val="28"/>
          <w:lang w:val="sv-SE"/>
        </w:rPr>
      </w:pPr>
      <w:r w:rsidRPr="005936CE">
        <w:rPr>
          <w:rFonts w:eastAsia="Calibri"/>
          <w:color w:val="000000" w:themeColor="text1"/>
          <w:sz w:val="28"/>
          <w:szCs w:val="28"/>
          <w:lang w:val="id-ID"/>
        </w:rPr>
        <w:t xml:space="preserve">Dosen Pengampu: </w:t>
      </w:r>
      <w:r w:rsidRPr="00415542">
        <w:rPr>
          <w:rFonts w:eastAsia="Calibri"/>
          <w:color w:val="000000" w:themeColor="text1"/>
          <w:sz w:val="28"/>
          <w:szCs w:val="28"/>
          <w:lang w:val="sv-SE"/>
        </w:rPr>
        <w:t>BAYU SULISTIYANTO IPUNG SUTEJO , S.Kom., M.Kom</w:t>
      </w:r>
    </w:p>
    <w:p w14:paraId="1D9F2EA4" w14:textId="77777777" w:rsidR="001A7BB8" w:rsidRPr="005936CE" w:rsidRDefault="001A7BB8" w:rsidP="001A7BB8">
      <w:pPr>
        <w:spacing w:after="0"/>
        <w:jc w:val="center"/>
        <w:rPr>
          <w:rFonts w:eastAsia="Calibri"/>
          <w:color w:val="000000" w:themeColor="text1"/>
          <w:sz w:val="28"/>
          <w:szCs w:val="28"/>
          <w:lang w:val="id-ID"/>
        </w:rPr>
      </w:pPr>
    </w:p>
    <w:p w14:paraId="7ECD1999" w14:textId="77777777" w:rsidR="001A7BB8" w:rsidRPr="005936CE" w:rsidRDefault="001A7BB8" w:rsidP="001A7BB8">
      <w:pPr>
        <w:spacing w:after="0"/>
        <w:jc w:val="center"/>
        <w:rPr>
          <w:rFonts w:eastAsia="Calibri"/>
          <w:color w:val="000000" w:themeColor="text1"/>
          <w:sz w:val="28"/>
          <w:szCs w:val="28"/>
        </w:rPr>
      </w:pPr>
      <w:r w:rsidRPr="005936CE">
        <w:rPr>
          <w:noProof/>
        </w:rPr>
        <w:drawing>
          <wp:inline distT="0" distB="0" distL="0" distR="0" wp14:anchorId="1B2D3D07" wp14:editId="7DE3B5A7">
            <wp:extent cx="3299460" cy="3299460"/>
            <wp:effectExtent l="0" t="0" r="0" b="0"/>
            <wp:docPr id="2043138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1381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29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36380" w14:textId="77777777" w:rsidR="007C5E7D" w:rsidRDefault="007C5E7D" w:rsidP="007C5E7D">
      <w:pPr>
        <w:rPr>
          <w:rFonts w:eastAsia="Calibri"/>
          <w:b/>
          <w:bCs/>
          <w:color w:val="000000" w:themeColor="text1"/>
          <w:sz w:val="28"/>
          <w:szCs w:val="28"/>
          <w:lang w:val="id-ID"/>
        </w:rPr>
      </w:pPr>
    </w:p>
    <w:p w14:paraId="6DD82B48" w14:textId="438757E2" w:rsidR="001A7BB8" w:rsidRPr="005936CE" w:rsidRDefault="001A7BB8" w:rsidP="001A7BB8">
      <w:pPr>
        <w:jc w:val="center"/>
        <w:rPr>
          <w:rFonts w:eastAsia="Calibri"/>
          <w:b/>
          <w:bCs/>
          <w:color w:val="000000" w:themeColor="text1"/>
          <w:sz w:val="28"/>
          <w:szCs w:val="28"/>
        </w:rPr>
      </w:pPr>
      <w:r w:rsidRPr="005936CE">
        <w:rPr>
          <w:rFonts w:eastAsia="Calibri"/>
          <w:b/>
          <w:bCs/>
          <w:color w:val="000000" w:themeColor="text1"/>
          <w:sz w:val="28"/>
          <w:szCs w:val="28"/>
          <w:lang w:val="id-ID"/>
        </w:rPr>
        <w:t>Disusun Oleh:</w:t>
      </w:r>
    </w:p>
    <w:p w14:paraId="19015A00" w14:textId="77777777" w:rsidR="001A7BB8" w:rsidRPr="005936CE" w:rsidRDefault="001A7BB8" w:rsidP="001A7BB8">
      <w:pPr>
        <w:jc w:val="center"/>
      </w:pPr>
      <w:r w:rsidRPr="005936CE">
        <w:rPr>
          <w:rFonts w:eastAsia="Calibri"/>
          <w:color w:val="000000" w:themeColor="text1"/>
          <w:sz w:val="28"/>
          <w:szCs w:val="28"/>
          <w:lang w:val="id-ID"/>
        </w:rPr>
        <w:t>M</w:t>
      </w:r>
      <w:r w:rsidRPr="005936CE">
        <w:rPr>
          <w:rFonts w:eastAsia="Calibri"/>
          <w:color w:val="000000" w:themeColor="text1"/>
          <w:sz w:val="28"/>
          <w:szCs w:val="28"/>
        </w:rPr>
        <w:t>ARCELL JUNIAR WIJAYA</w:t>
      </w:r>
    </w:p>
    <w:p w14:paraId="1C002644" w14:textId="6D059979" w:rsidR="001A7BB8" w:rsidRPr="007C5E7D" w:rsidRDefault="001A7BB8" w:rsidP="007C5E7D">
      <w:pPr>
        <w:jc w:val="center"/>
        <w:rPr>
          <w:rFonts w:eastAsia="Calibri"/>
          <w:color w:val="000000" w:themeColor="text1"/>
          <w:sz w:val="28"/>
          <w:szCs w:val="28"/>
          <w:lang w:val="id-ID"/>
        </w:rPr>
      </w:pPr>
      <w:r w:rsidRPr="005936CE">
        <w:rPr>
          <w:rFonts w:eastAsia="Calibri"/>
          <w:color w:val="000000" w:themeColor="text1"/>
          <w:sz w:val="28"/>
          <w:szCs w:val="28"/>
          <w:lang w:val="id-ID"/>
        </w:rPr>
        <w:t>(20240801</w:t>
      </w:r>
      <w:r w:rsidRPr="005936CE">
        <w:rPr>
          <w:rFonts w:eastAsia="Calibri"/>
          <w:color w:val="000000" w:themeColor="text1"/>
          <w:sz w:val="28"/>
          <w:szCs w:val="28"/>
        </w:rPr>
        <w:t>050</w:t>
      </w:r>
      <w:r w:rsidRPr="005936CE">
        <w:rPr>
          <w:rFonts w:eastAsia="Calibri"/>
          <w:color w:val="000000" w:themeColor="text1"/>
          <w:sz w:val="28"/>
          <w:szCs w:val="28"/>
          <w:lang w:val="id-ID"/>
        </w:rPr>
        <w:t>)</w:t>
      </w:r>
    </w:p>
    <w:p w14:paraId="28C5B396" w14:textId="77777777" w:rsidR="007C5E7D" w:rsidRPr="005936CE" w:rsidRDefault="007C5E7D" w:rsidP="001A7BB8">
      <w:pPr>
        <w:rPr>
          <w:rFonts w:eastAsia="Calibri"/>
          <w:color w:val="000000" w:themeColor="text1"/>
          <w:sz w:val="28"/>
          <w:szCs w:val="28"/>
        </w:rPr>
      </w:pPr>
    </w:p>
    <w:p w14:paraId="4CC8C49C" w14:textId="77777777" w:rsidR="001A7BB8" w:rsidRPr="00415542" w:rsidRDefault="001A7BB8" w:rsidP="001A7BB8">
      <w:pPr>
        <w:jc w:val="center"/>
        <w:rPr>
          <w:rFonts w:eastAsia="Calibri"/>
          <w:color w:val="000000" w:themeColor="text1"/>
          <w:sz w:val="28"/>
          <w:szCs w:val="28"/>
          <w:lang w:val="sv-SE"/>
        </w:rPr>
      </w:pPr>
      <w:r w:rsidRPr="00415542">
        <w:rPr>
          <w:rFonts w:eastAsia="Calibri"/>
          <w:b/>
          <w:bCs/>
          <w:color w:val="000000" w:themeColor="text1"/>
          <w:sz w:val="28"/>
          <w:szCs w:val="28"/>
          <w:lang w:val="sv-SE"/>
        </w:rPr>
        <w:t>Teknik Informatika</w:t>
      </w:r>
    </w:p>
    <w:p w14:paraId="4D2B8091" w14:textId="77777777" w:rsidR="001A7BB8" w:rsidRPr="00415542" w:rsidRDefault="001A7BB8" w:rsidP="001A7BB8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 w:rsidRPr="00415542">
        <w:rPr>
          <w:rFonts w:eastAsia="Calibri"/>
          <w:b/>
          <w:bCs/>
          <w:color w:val="000000" w:themeColor="text1"/>
          <w:sz w:val="28"/>
          <w:szCs w:val="28"/>
          <w:lang w:val="sv-SE"/>
        </w:rPr>
        <w:t xml:space="preserve">Kelas </w:t>
      </w:r>
      <w:r>
        <w:rPr>
          <w:rFonts w:eastAsia="Calibri"/>
          <w:b/>
          <w:bCs/>
          <w:color w:val="000000" w:themeColor="text1"/>
          <w:sz w:val="28"/>
          <w:szCs w:val="28"/>
          <w:lang w:val="sv-SE"/>
        </w:rPr>
        <w:t>KH002</w:t>
      </w:r>
    </w:p>
    <w:p w14:paraId="18F02A19" w14:textId="77777777" w:rsidR="001A7BB8" w:rsidRPr="00415542" w:rsidRDefault="001A7BB8" w:rsidP="001A7BB8">
      <w:pPr>
        <w:jc w:val="center"/>
        <w:rPr>
          <w:rFonts w:eastAsia="Calibri"/>
          <w:color w:val="000000" w:themeColor="text1"/>
          <w:sz w:val="28"/>
          <w:szCs w:val="28"/>
          <w:lang w:val="sv-SE"/>
        </w:rPr>
      </w:pPr>
      <w:r w:rsidRPr="00415542">
        <w:rPr>
          <w:rFonts w:eastAsia="Calibri"/>
          <w:b/>
          <w:bCs/>
          <w:color w:val="000000" w:themeColor="text1"/>
          <w:sz w:val="28"/>
          <w:szCs w:val="28"/>
          <w:lang w:val="sv-SE"/>
        </w:rPr>
        <w:t>Fakultas Ilmu Komputer</w:t>
      </w:r>
    </w:p>
    <w:p w14:paraId="593DAFAE" w14:textId="5D95D175" w:rsidR="001A7BB8" w:rsidRDefault="001A7BB8" w:rsidP="001A7BB8">
      <w:pPr>
        <w:jc w:val="center"/>
        <w:rPr>
          <w:rFonts w:eastAsia="Calibri"/>
          <w:b/>
          <w:bCs/>
          <w:color w:val="000000" w:themeColor="text1"/>
          <w:sz w:val="28"/>
          <w:szCs w:val="28"/>
          <w:lang w:val="sv-SE"/>
        </w:rPr>
      </w:pPr>
      <w:r w:rsidRPr="00415542">
        <w:rPr>
          <w:rFonts w:eastAsia="Calibri"/>
          <w:b/>
          <w:bCs/>
          <w:color w:val="000000" w:themeColor="text1"/>
          <w:sz w:val="28"/>
          <w:szCs w:val="28"/>
          <w:lang w:val="sv-SE"/>
        </w:rPr>
        <w:t>Tahun Ajaran 2026-2027</w:t>
      </w:r>
    </w:p>
    <w:p w14:paraId="75A41A26" w14:textId="6FAED71E" w:rsidR="007C5E7D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217F8606" wp14:editId="0D2376AF">
            <wp:extent cx="5792470" cy="3620135"/>
            <wp:effectExtent l="0" t="0" r="0" b="0"/>
            <wp:docPr id="1478715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51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455D1" w14:textId="77777777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27B20630" w14:textId="7FB3D7AB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drawing>
          <wp:inline distT="0" distB="0" distL="0" distR="0" wp14:anchorId="3165C750" wp14:editId="4FD07641">
            <wp:extent cx="5792470" cy="3620135"/>
            <wp:effectExtent l="0" t="0" r="0" b="0"/>
            <wp:docPr id="921673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67381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92AB" w14:textId="77777777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77E9DC78" w14:textId="28DF379F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1665A9CD" wp14:editId="33C61DD0">
            <wp:extent cx="5792470" cy="3620135"/>
            <wp:effectExtent l="0" t="0" r="0" b="0"/>
            <wp:docPr id="10202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2944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1DB3B" w14:textId="77777777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3B057520" w14:textId="33A07316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drawing>
          <wp:inline distT="0" distB="0" distL="0" distR="0" wp14:anchorId="2D6BE1BE" wp14:editId="1D49B316">
            <wp:extent cx="5792470" cy="3620135"/>
            <wp:effectExtent l="0" t="0" r="0" b="0"/>
            <wp:docPr id="211179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79614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BD0D9" w14:textId="77777777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36F1DE74" w14:textId="3257FDA0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74A9B46B" wp14:editId="1F27C516">
            <wp:extent cx="5792470" cy="3620135"/>
            <wp:effectExtent l="0" t="0" r="0" b="0"/>
            <wp:docPr id="2125944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444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D3C6B" w14:textId="77777777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626D6172" w14:textId="43476249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drawing>
          <wp:inline distT="0" distB="0" distL="0" distR="0" wp14:anchorId="249254ED" wp14:editId="3471DE7A">
            <wp:extent cx="5792470" cy="3620135"/>
            <wp:effectExtent l="0" t="0" r="0" b="0"/>
            <wp:docPr id="1122376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3764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5E4F9" w14:textId="77777777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5203202E" w14:textId="24452958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0C4FC899" wp14:editId="28F1AF8E">
            <wp:extent cx="5792470" cy="3620135"/>
            <wp:effectExtent l="0" t="0" r="0" b="0"/>
            <wp:docPr id="55671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71884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9AF7C" w14:textId="77777777" w:rsidR="001373E9" w:rsidRDefault="001373E9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200D30F5" w14:textId="636EE3EF" w:rsidR="001373E9" w:rsidRDefault="00B94D47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drawing>
          <wp:inline distT="0" distB="0" distL="0" distR="0" wp14:anchorId="302B2BA1" wp14:editId="4FE24F40">
            <wp:extent cx="5792470" cy="3620135"/>
            <wp:effectExtent l="0" t="0" r="0" b="0"/>
            <wp:docPr id="46634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34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53F3" w14:textId="77777777" w:rsidR="00B94D47" w:rsidRDefault="00B94D47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6DA3509E" w14:textId="1B902F81" w:rsidR="00B94D47" w:rsidRDefault="00B94D47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057B2BE7" wp14:editId="2F55852C">
            <wp:extent cx="5792470" cy="3620135"/>
            <wp:effectExtent l="0" t="0" r="0" b="0"/>
            <wp:docPr id="1002428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428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3202E" w14:textId="77777777" w:rsidR="00B94D47" w:rsidRDefault="00B94D47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435ACF53" w14:textId="5CD652B4" w:rsidR="00B94D47" w:rsidRDefault="00B94D47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drawing>
          <wp:inline distT="0" distB="0" distL="0" distR="0" wp14:anchorId="252FA420" wp14:editId="6D139F89">
            <wp:extent cx="5792470" cy="3620135"/>
            <wp:effectExtent l="0" t="0" r="0" b="0"/>
            <wp:docPr id="47341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4175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E50E" w14:textId="77777777" w:rsidR="00B94D47" w:rsidRDefault="00B94D47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48D710DA" w14:textId="0B1801AB" w:rsidR="00B94D47" w:rsidRDefault="00B94D47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3304BD7C" wp14:editId="4E684D89">
            <wp:extent cx="5792470" cy="3620135"/>
            <wp:effectExtent l="0" t="0" r="0" b="0"/>
            <wp:docPr id="1119516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166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CDB16" w14:textId="77777777" w:rsidR="00B94D47" w:rsidRDefault="00B94D47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6BE3D154" w14:textId="5D6A0926" w:rsidR="00B94D47" w:rsidRDefault="009958CC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drawing>
          <wp:inline distT="0" distB="0" distL="0" distR="0" wp14:anchorId="47EDDE21" wp14:editId="4663497F">
            <wp:extent cx="5792470" cy="3620135"/>
            <wp:effectExtent l="0" t="0" r="0" b="0"/>
            <wp:docPr id="46853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3336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0EF0" w14:textId="77777777" w:rsidR="009958CC" w:rsidRDefault="009958CC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597C5829" w14:textId="6B910E2B" w:rsidR="009958CC" w:rsidRDefault="009958CC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36D986C6" wp14:editId="07EE9D3B">
            <wp:extent cx="5792470" cy="3620135"/>
            <wp:effectExtent l="0" t="0" r="0" b="0"/>
            <wp:docPr id="586004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00405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69231" w14:textId="77777777" w:rsidR="009958CC" w:rsidRDefault="009958CC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3BDB1FD5" w14:textId="01FA0CBB" w:rsidR="009958CC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drawing>
          <wp:inline distT="0" distB="0" distL="0" distR="0" wp14:anchorId="70C704D9" wp14:editId="3DFE484B">
            <wp:extent cx="5792470" cy="3620135"/>
            <wp:effectExtent l="0" t="0" r="0" b="0"/>
            <wp:docPr id="802266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663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42921" w14:textId="77777777" w:rsidR="000F3618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02A2ABF0" w14:textId="430ABE7E" w:rsidR="000F3618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0E3AB8A0" wp14:editId="2FF4A467">
            <wp:extent cx="5792470" cy="3620135"/>
            <wp:effectExtent l="0" t="0" r="0" b="0"/>
            <wp:docPr id="7980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055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B229" w14:textId="77777777" w:rsidR="000F3618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1C8F8FCD" w14:textId="0C07A458" w:rsidR="000F3618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drawing>
          <wp:inline distT="0" distB="0" distL="0" distR="0" wp14:anchorId="1C3887A2" wp14:editId="719240D0">
            <wp:extent cx="5792470" cy="3620135"/>
            <wp:effectExtent l="0" t="0" r="0" b="0"/>
            <wp:docPr id="120044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4410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965EA" w14:textId="77777777" w:rsidR="000F3618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30E19631" w14:textId="451533B4" w:rsidR="000F3618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596D640B" wp14:editId="3F1CF16B">
            <wp:extent cx="5792470" cy="3620135"/>
            <wp:effectExtent l="0" t="0" r="0" b="0"/>
            <wp:docPr id="197356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56591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8C1CE" w14:textId="77777777" w:rsidR="000F3618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5365D623" w14:textId="6E227A45" w:rsidR="000F3618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drawing>
          <wp:inline distT="0" distB="0" distL="0" distR="0" wp14:anchorId="3BB99676" wp14:editId="260E7560">
            <wp:extent cx="5792470" cy="3620135"/>
            <wp:effectExtent l="0" t="0" r="0" b="0"/>
            <wp:docPr id="2093106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0643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B00F6" w14:textId="77777777" w:rsidR="000F3618" w:rsidRDefault="000F3618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p w14:paraId="0499DD8B" w14:textId="12125EC9" w:rsidR="000F3618" w:rsidRDefault="00B35DBB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  <w:r>
        <w:rPr>
          <w:noProof/>
        </w:rPr>
        <w:lastRenderedPageBreak/>
        <w:drawing>
          <wp:inline distT="0" distB="0" distL="0" distR="0" wp14:anchorId="65CAEF5A" wp14:editId="6090F7C6">
            <wp:extent cx="5792470" cy="3620135"/>
            <wp:effectExtent l="0" t="0" r="0" b="0"/>
            <wp:docPr id="1934549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4966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9134" w14:textId="77777777" w:rsidR="007C5E7D" w:rsidRPr="007C5E7D" w:rsidRDefault="007C5E7D" w:rsidP="007C5E7D">
      <w:pPr>
        <w:jc w:val="center"/>
        <w:rPr>
          <w:rFonts w:eastAsia="Calibri"/>
          <w:color w:val="000000" w:themeColor="text1"/>
          <w:szCs w:val="24"/>
          <w:lang w:val="sv-SE"/>
        </w:rPr>
      </w:pPr>
    </w:p>
    <w:sectPr w:rsidR="007C5E7D" w:rsidRPr="007C5E7D" w:rsidSect="00034616">
      <w:footerReference w:type="default" r:id="rId28"/>
      <w:pgSz w:w="12240" w:h="15840"/>
      <w:pgMar w:top="1417" w:right="1417" w:bottom="1417" w:left="1701" w:header="72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AE4B80" w14:textId="77777777" w:rsidR="003E1686" w:rsidRDefault="003E1686">
      <w:pPr>
        <w:spacing w:after="0" w:line="240" w:lineRule="auto"/>
      </w:pPr>
      <w:r>
        <w:separator/>
      </w:r>
    </w:p>
  </w:endnote>
  <w:endnote w:type="continuationSeparator" w:id="0">
    <w:p w14:paraId="6ACD652B" w14:textId="77777777" w:rsidR="003E1686" w:rsidRDefault="003E16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5DCA8" w14:textId="77777777" w:rsidR="001F5721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1A7BB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CB93C" w14:textId="77777777" w:rsidR="003E1686" w:rsidRDefault="003E1686">
      <w:pPr>
        <w:spacing w:after="0" w:line="240" w:lineRule="auto"/>
      </w:pPr>
      <w:r>
        <w:separator/>
      </w:r>
    </w:p>
  </w:footnote>
  <w:footnote w:type="continuationSeparator" w:id="0">
    <w:p w14:paraId="00AC3554" w14:textId="77777777" w:rsidR="003E1686" w:rsidRDefault="003E16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B46B0A"/>
    <w:multiLevelType w:val="hybridMultilevel"/>
    <w:tmpl w:val="3EB62572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46210556">
    <w:abstractNumId w:val="8"/>
  </w:num>
  <w:num w:numId="2" w16cid:durableId="293370392">
    <w:abstractNumId w:val="6"/>
  </w:num>
  <w:num w:numId="3" w16cid:durableId="926038105">
    <w:abstractNumId w:val="5"/>
  </w:num>
  <w:num w:numId="4" w16cid:durableId="229773812">
    <w:abstractNumId w:val="4"/>
  </w:num>
  <w:num w:numId="5" w16cid:durableId="1680351370">
    <w:abstractNumId w:val="7"/>
  </w:num>
  <w:num w:numId="6" w16cid:durableId="2026445095">
    <w:abstractNumId w:val="3"/>
  </w:num>
  <w:num w:numId="7" w16cid:durableId="1892575555">
    <w:abstractNumId w:val="2"/>
  </w:num>
  <w:num w:numId="8" w16cid:durableId="158078861">
    <w:abstractNumId w:val="1"/>
  </w:num>
  <w:num w:numId="9" w16cid:durableId="1534540525">
    <w:abstractNumId w:val="0"/>
  </w:num>
  <w:num w:numId="10" w16cid:durableId="21087655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7DC8"/>
    <w:rsid w:val="0006063C"/>
    <w:rsid w:val="000D3F43"/>
    <w:rsid w:val="000F3618"/>
    <w:rsid w:val="001373E9"/>
    <w:rsid w:val="0015074B"/>
    <w:rsid w:val="001A7BB8"/>
    <w:rsid w:val="001F5721"/>
    <w:rsid w:val="00280DA1"/>
    <w:rsid w:val="00291F80"/>
    <w:rsid w:val="0029639D"/>
    <w:rsid w:val="00326F90"/>
    <w:rsid w:val="003E1686"/>
    <w:rsid w:val="006A3D6D"/>
    <w:rsid w:val="007A43EA"/>
    <w:rsid w:val="007C5E7D"/>
    <w:rsid w:val="009958CC"/>
    <w:rsid w:val="00AA1D8D"/>
    <w:rsid w:val="00B35DBB"/>
    <w:rsid w:val="00B47730"/>
    <w:rsid w:val="00B94D47"/>
    <w:rsid w:val="00CB0664"/>
    <w:rsid w:val="00D51A94"/>
    <w:rsid w:val="00E87C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A05327"/>
  <w14:defaultImageDpi w14:val="300"/>
  <w15:docId w15:val="{85025D31-8BBE-4E01-8AE0-5EF065052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60" w:lineRule="auto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/>
      <w:outlineLvl w:val="0"/>
    </w:pPr>
    <w:rPr>
      <w:b/>
      <w:bCs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/>
      <w:contextualSpacing/>
      <w:jc w:val="center"/>
    </w:pPr>
    <w:rPr>
      <w:b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jc w:val="center"/>
    </w:pPr>
    <w:rPr>
      <w:b/>
      <w:bCs/>
      <w:i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291F8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1F8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48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Laporan Praktikum 3 Layout Flutter Berbasis NIM</vt:lpstr>
    </vt:vector>
  </TitlesOfParts>
  <Manager/>
  <Company/>
  <LinksUpToDate>false</LinksUpToDate>
  <CharactersWithSpaces>327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Laporan Praktikum 3 Layout Flutter Berbasis NIM</dc:title>
  <dc:subject>Implementasi kartu profil dan perhitungan atribut berdasarkan NIM 20240801050</dc:subject>
  <dc:creator>Marcell Juniar Wijaya</dc:creator>
  <cp:keywords/>
  <dc:description>generated by python-docx</dc:description>
  <cp:lastModifiedBy>Marcell Wijaya</cp:lastModifiedBy>
  <cp:revision>2</cp:revision>
  <cp:lastPrinted>2026-10-02T08:47:00Z</cp:lastPrinted>
  <dcterms:created xsi:type="dcterms:W3CDTF">2026-10-16T08:48:00Z</dcterms:created>
  <dcterms:modified xsi:type="dcterms:W3CDTF">2026-10-16T08:48:00Z</dcterms:modified>
  <cp:category/>
</cp:coreProperties>
</file>