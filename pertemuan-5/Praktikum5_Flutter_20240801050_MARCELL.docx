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66E2" w14:textId="51F990F5" w:rsidR="006D5B39" w:rsidRPr="00226281" w:rsidRDefault="00000000">
      <w:pPr>
        <w:pStyle w:val="Title"/>
        <w:jc w:val="center"/>
        <w:rPr>
          <w:sz w:val="36"/>
          <w:szCs w:val="36"/>
          <w:lang w:val="sv-SE"/>
        </w:rPr>
      </w:pPr>
      <w:r w:rsidRPr="00226281">
        <w:rPr>
          <w:sz w:val="36"/>
          <w:szCs w:val="36"/>
          <w:lang w:val="sv-SE"/>
        </w:rPr>
        <w:t>LAPORAN PRAKTIKUM FLUTTER</w:t>
      </w:r>
      <w:r w:rsidRPr="00226281">
        <w:rPr>
          <w:sz w:val="36"/>
          <w:szCs w:val="36"/>
          <w:lang w:val="sv-SE"/>
        </w:rPr>
        <w:br/>
      </w:r>
      <w:r w:rsidR="00226281">
        <w:rPr>
          <w:sz w:val="36"/>
          <w:szCs w:val="36"/>
          <w:lang w:val="sv-SE"/>
        </w:rPr>
        <w:t>FIREBASE DATABASE BARANG</w:t>
      </w:r>
    </w:p>
    <w:p w14:paraId="6308194A" w14:textId="77777777" w:rsidR="008D6D15" w:rsidRPr="008D6D15" w:rsidRDefault="008D6D15" w:rsidP="008D6D15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color w:val="000000" w:themeColor="text1"/>
          <w:sz w:val="28"/>
          <w:szCs w:val="28"/>
          <w:lang w:val="id-ID"/>
        </w:rPr>
        <w:t xml:space="preserve">Disusun Untuk Memenuhi Tugas Mata Kuliah </w:t>
      </w:r>
      <w:r w:rsidRPr="008D6D15">
        <w:rPr>
          <w:rFonts w:eastAsia="Calibri"/>
          <w:color w:val="000000" w:themeColor="text1"/>
          <w:sz w:val="28"/>
          <w:szCs w:val="28"/>
          <w:lang w:val="sv-SE"/>
        </w:rPr>
        <w:t>Pemograman Mobile</w:t>
      </w:r>
    </w:p>
    <w:p w14:paraId="48BF19CD" w14:textId="77777777" w:rsidR="008D6D15" w:rsidRPr="008D6D15" w:rsidRDefault="008D6D15" w:rsidP="008D6D15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color w:val="000000" w:themeColor="text1"/>
          <w:sz w:val="28"/>
          <w:szCs w:val="28"/>
          <w:lang w:val="id-ID"/>
        </w:rPr>
        <w:t xml:space="preserve">Dosen Pengampu: </w:t>
      </w:r>
      <w:r w:rsidRPr="008D6D15">
        <w:rPr>
          <w:rFonts w:eastAsia="Calibri"/>
          <w:color w:val="000000" w:themeColor="text1"/>
          <w:sz w:val="28"/>
          <w:szCs w:val="28"/>
          <w:lang w:val="sv-SE"/>
        </w:rPr>
        <w:t>BAYU SULISTIYANTO IPUNG SUTEJO , S.Kom., M.Kom</w:t>
      </w:r>
    </w:p>
    <w:p w14:paraId="664DB938" w14:textId="77777777" w:rsidR="008D6D15" w:rsidRPr="008D6D15" w:rsidRDefault="008D6D15" w:rsidP="008D6D15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id-ID"/>
        </w:rPr>
      </w:pPr>
    </w:p>
    <w:p w14:paraId="4EC77AD3" w14:textId="77777777" w:rsidR="008D6D15" w:rsidRPr="008D6D15" w:rsidRDefault="008D6D15" w:rsidP="008D6D15">
      <w:pPr>
        <w:spacing w:after="0"/>
        <w:jc w:val="center"/>
        <w:rPr>
          <w:rFonts w:eastAsia="Calibri"/>
          <w:color w:val="000000" w:themeColor="text1"/>
          <w:sz w:val="28"/>
          <w:szCs w:val="28"/>
        </w:rPr>
      </w:pPr>
      <w:r w:rsidRPr="008D6D15">
        <w:rPr>
          <w:noProof/>
        </w:rPr>
        <w:drawing>
          <wp:inline distT="0" distB="0" distL="0" distR="0" wp14:anchorId="1A249CBE" wp14:editId="099DEC82">
            <wp:extent cx="2819400" cy="2819400"/>
            <wp:effectExtent l="0" t="0" r="0" b="0"/>
            <wp:docPr id="204313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1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D68E" w14:textId="77777777" w:rsidR="008D6D15" w:rsidRPr="008D6D15" w:rsidRDefault="008D6D15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id-ID"/>
        </w:rPr>
      </w:pPr>
    </w:p>
    <w:p w14:paraId="3B96E0A0" w14:textId="77777777" w:rsidR="008D6D15" w:rsidRPr="008D6D15" w:rsidRDefault="008D6D15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</w:rPr>
      </w:pPr>
      <w:r w:rsidRPr="008D6D15">
        <w:rPr>
          <w:rFonts w:eastAsia="Calibri"/>
          <w:b/>
          <w:bCs/>
          <w:color w:val="000000" w:themeColor="text1"/>
          <w:sz w:val="28"/>
          <w:szCs w:val="28"/>
          <w:lang w:val="id-ID"/>
        </w:rPr>
        <w:t>Disusun Oleh:</w:t>
      </w:r>
    </w:p>
    <w:p w14:paraId="26342834" w14:textId="77777777" w:rsidR="008D6D15" w:rsidRPr="008D6D15" w:rsidRDefault="008D6D15" w:rsidP="008D6D15">
      <w:pPr>
        <w:jc w:val="center"/>
      </w:pPr>
      <w:r w:rsidRPr="008D6D15">
        <w:rPr>
          <w:rFonts w:eastAsia="Calibri"/>
          <w:color w:val="000000" w:themeColor="text1"/>
          <w:sz w:val="28"/>
          <w:szCs w:val="28"/>
          <w:lang w:val="id-ID"/>
        </w:rPr>
        <w:t>M</w:t>
      </w:r>
      <w:r w:rsidRPr="008D6D15">
        <w:rPr>
          <w:rFonts w:eastAsia="Calibri"/>
          <w:color w:val="000000" w:themeColor="text1"/>
          <w:sz w:val="28"/>
          <w:szCs w:val="28"/>
        </w:rPr>
        <w:t>ARCELL JUNIAR WIJAYA</w:t>
      </w:r>
    </w:p>
    <w:p w14:paraId="39F710B5" w14:textId="77777777" w:rsidR="008D6D15" w:rsidRPr="008D6D15" w:rsidRDefault="008D6D15" w:rsidP="008D6D15">
      <w:pPr>
        <w:jc w:val="center"/>
        <w:rPr>
          <w:rFonts w:eastAsia="Calibri"/>
          <w:color w:val="000000" w:themeColor="text1"/>
          <w:sz w:val="28"/>
          <w:szCs w:val="28"/>
          <w:lang w:val="id-ID"/>
        </w:rPr>
      </w:pPr>
      <w:r w:rsidRPr="008D6D15">
        <w:rPr>
          <w:rFonts w:eastAsia="Calibri"/>
          <w:color w:val="000000" w:themeColor="text1"/>
          <w:sz w:val="28"/>
          <w:szCs w:val="28"/>
          <w:lang w:val="id-ID"/>
        </w:rPr>
        <w:t>(20240801</w:t>
      </w:r>
      <w:r w:rsidRPr="008D6D15">
        <w:rPr>
          <w:rFonts w:eastAsia="Calibri"/>
          <w:color w:val="000000" w:themeColor="text1"/>
          <w:sz w:val="28"/>
          <w:szCs w:val="28"/>
        </w:rPr>
        <w:t>050</w:t>
      </w:r>
      <w:r w:rsidRPr="008D6D15">
        <w:rPr>
          <w:rFonts w:eastAsia="Calibri"/>
          <w:color w:val="000000" w:themeColor="text1"/>
          <w:sz w:val="28"/>
          <w:szCs w:val="28"/>
          <w:lang w:val="id-ID"/>
        </w:rPr>
        <w:t>)</w:t>
      </w:r>
    </w:p>
    <w:p w14:paraId="5648C3F9" w14:textId="77777777" w:rsidR="008D6D15" w:rsidRPr="008D6D15" w:rsidRDefault="008D6D15" w:rsidP="008D6D15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40930797" w14:textId="77777777" w:rsidR="008D6D15" w:rsidRPr="008D6D15" w:rsidRDefault="008D6D15" w:rsidP="008D6D15">
      <w:pPr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b/>
          <w:bCs/>
          <w:color w:val="000000" w:themeColor="text1"/>
          <w:sz w:val="28"/>
          <w:szCs w:val="28"/>
          <w:lang w:val="sv-SE"/>
        </w:rPr>
        <w:t>Teknik Informatika</w:t>
      </w:r>
    </w:p>
    <w:p w14:paraId="6397076A" w14:textId="77777777" w:rsidR="008D6D15" w:rsidRPr="008D6D15" w:rsidRDefault="008D6D15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b/>
          <w:bCs/>
          <w:color w:val="000000" w:themeColor="text1"/>
          <w:sz w:val="28"/>
          <w:szCs w:val="28"/>
          <w:lang w:val="sv-SE"/>
        </w:rPr>
        <w:t>Kelas KH002</w:t>
      </w:r>
    </w:p>
    <w:p w14:paraId="34046C5D" w14:textId="77777777" w:rsidR="008D6D15" w:rsidRPr="008D6D15" w:rsidRDefault="008D6D15" w:rsidP="008D6D15">
      <w:pPr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b/>
          <w:bCs/>
          <w:color w:val="000000" w:themeColor="text1"/>
          <w:sz w:val="28"/>
          <w:szCs w:val="28"/>
          <w:lang w:val="sv-SE"/>
        </w:rPr>
        <w:t>Fakultas Ilmu Komputer</w:t>
      </w:r>
    </w:p>
    <w:p w14:paraId="0C52D7CF" w14:textId="3634C32E" w:rsidR="008D6D15" w:rsidRDefault="008D6D15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 w:rsidRPr="008D6D15">
        <w:rPr>
          <w:rFonts w:eastAsia="Calibri"/>
          <w:b/>
          <w:bCs/>
          <w:color w:val="000000" w:themeColor="text1"/>
          <w:sz w:val="28"/>
          <w:szCs w:val="28"/>
          <w:lang w:val="sv-SE"/>
        </w:rPr>
        <w:t>Tahun Ajaran 2026-2027</w:t>
      </w:r>
    </w:p>
    <w:p w14:paraId="7BAB4762" w14:textId="638F9ADB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lastRenderedPageBreak/>
        <w:drawing>
          <wp:inline distT="0" distB="0" distL="0" distR="0" wp14:anchorId="13D234F4" wp14:editId="29DDD153">
            <wp:extent cx="5792470" cy="3620135"/>
            <wp:effectExtent l="0" t="0" r="0" b="0"/>
            <wp:docPr id="10130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3643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27CF2967" w14:textId="2123EE24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0DF95E9E" wp14:editId="49AD9D7B">
            <wp:extent cx="5792470" cy="3620135"/>
            <wp:effectExtent l="0" t="0" r="0" b="0"/>
            <wp:docPr id="124739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27C9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74B3032D" w14:textId="16C3E534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lastRenderedPageBreak/>
        <w:drawing>
          <wp:inline distT="0" distB="0" distL="0" distR="0" wp14:anchorId="7623E76F" wp14:editId="48ABB599">
            <wp:extent cx="5792470" cy="3620135"/>
            <wp:effectExtent l="0" t="0" r="0" b="0"/>
            <wp:docPr id="1061913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AE57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3F2D1D32" w14:textId="31219C2D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518C5392" wp14:editId="1F343291">
            <wp:extent cx="5792470" cy="3620135"/>
            <wp:effectExtent l="0" t="0" r="0" b="0"/>
            <wp:docPr id="863881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F281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52E256A6" w14:textId="14BD3E35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lastRenderedPageBreak/>
        <w:drawing>
          <wp:inline distT="0" distB="0" distL="0" distR="0" wp14:anchorId="694EC2D4" wp14:editId="7D14BB18">
            <wp:extent cx="5792470" cy="3620135"/>
            <wp:effectExtent l="0" t="0" r="0" b="0"/>
            <wp:docPr id="503089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D7F7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42F53F05" w14:textId="7DA16851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4CAF9431" wp14:editId="533EF76A">
            <wp:extent cx="5792470" cy="3620135"/>
            <wp:effectExtent l="0" t="0" r="0" b="0"/>
            <wp:docPr id="190967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43E8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4EEFE6EB" w14:textId="51422B3F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lastRenderedPageBreak/>
        <w:drawing>
          <wp:inline distT="0" distB="0" distL="0" distR="0" wp14:anchorId="2ECB0473" wp14:editId="374237D9">
            <wp:extent cx="5792470" cy="3620135"/>
            <wp:effectExtent l="0" t="0" r="0" b="0"/>
            <wp:docPr id="74656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ABDE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29F594FC" w14:textId="4C2AA801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05FFA333" wp14:editId="3EEC0985">
            <wp:extent cx="5792470" cy="3620135"/>
            <wp:effectExtent l="0" t="0" r="0" b="0"/>
            <wp:docPr id="1598905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2193" w14:textId="77777777" w:rsidR="00226281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</w:p>
    <w:p w14:paraId="0C1147BC" w14:textId="7C639990" w:rsidR="00226281" w:rsidRPr="008D6D15" w:rsidRDefault="00226281" w:rsidP="008D6D15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>
        <w:rPr>
          <w:noProof/>
        </w:rPr>
        <w:lastRenderedPageBreak/>
        <w:drawing>
          <wp:inline distT="0" distB="0" distL="0" distR="0" wp14:anchorId="50F94B33" wp14:editId="125C9BB6">
            <wp:extent cx="5792470" cy="3620135"/>
            <wp:effectExtent l="0" t="0" r="0" b="0"/>
            <wp:docPr id="415834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6281" w:rsidRPr="008D6D15" w:rsidSect="00034616">
      <w:footerReference w:type="default" r:id="rId18"/>
      <w:pgSz w:w="12240" w:h="15840"/>
      <w:pgMar w:top="1417" w:right="1417" w:bottom="1417" w:left="170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7B43F" w14:textId="77777777" w:rsidR="00697E5A" w:rsidRDefault="00697E5A">
      <w:pPr>
        <w:spacing w:after="0" w:line="240" w:lineRule="auto"/>
      </w:pPr>
      <w:r>
        <w:separator/>
      </w:r>
    </w:p>
  </w:endnote>
  <w:endnote w:type="continuationSeparator" w:id="0">
    <w:p w14:paraId="0F899864" w14:textId="77777777" w:rsidR="00697E5A" w:rsidRDefault="0069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DFF3" w14:textId="77777777" w:rsidR="006D5B39" w:rsidRDefault="00000000">
    <w:pPr>
      <w:pStyle w:val="Footer"/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8D6D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F860" w14:textId="77777777" w:rsidR="00697E5A" w:rsidRDefault="00697E5A">
      <w:pPr>
        <w:spacing w:after="0" w:line="240" w:lineRule="auto"/>
      </w:pPr>
      <w:r>
        <w:separator/>
      </w:r>
    </w:p>
  </w:footnote>
  <w:footnote w:type="continuationSeparator" w:id="0">
    <w:p w14:paraId="123FDAFC" w14:textId="77777777" w:rsidR="00697E5A" w:rsidRDefault="00697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591811">
    <w:abstractNumId w:val="8"/>
  </w:num>
  <w:num w:numId="2" w16cid:durableId="566306702">
    <w:abstractNumId w:val="6"/>
  </w:num>
  <w:num w:numId="3" w16cid:durableId="213198687">
    <w:abstractNumId w:val="5"/>
  </w:num>
  <w:num w:numId="4" w16cid:durableId="1554198432">
    <w:abstractNumId w:val="4"/>
  </w:num>
  <w:num w:numId="5" w16cid:durableId="1126240077">
    <w:abstractNumId w:val="7"/>
  </w:num>
  <w:num w:numId="6" w16cid:durableId="499200525">
    <w:abstractNumId w:val="3"/>
  </w:num>
  <w:num w:numId="7" w16cid:durableId="1653293637">
    <w:abstractNumId w:val="2"/>
  </w:num>
  <w:num w:numId="8" w16cid:durableId="557744037">
    <w:abstractNumId w:val="1"/>
  </w:num>
  <w:num w:numId="9" w16cid:durableId="75085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281"/>
    <w:rsid w:val="002475D4"/>
    <w:rsid w:val="0029639D"/>
    <w:rsid w:val="00326F90"/>
    <w:rsid w:val="00474C73"/>
    <w:rsid w:val="004976D6"/>
    <w:rsid w:val="006708A9"/>
    <w:rsid w:val="00697E5A"/>
    <w:rsid w:val="006D5B39"/>
    <w:rsid w:val="008511A6"/>
    <w:rsid w:val="008D6D15"/>
    <w:rsid w:val="00AA1D8D"/>
    <w:rsid w:val="00B47730"/>
    <w:rsid w:val="00CB0664"/>
    <w:rsid w:val="00D05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961C9"/>
  <w14:defaultImageDpi w14:val="300"/>
  <w15:docId w15:val="{0B6FFE47-A74D-46B3-9700-96A57D8A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Flutter Personal Profile Card</dc:title>
  <dc:subject>Thematic Design Reusable Component dan Intent GitHub</dc:subject>
  <dc:creator>MARCELL JUNIAR WIJAYA</dc:creator>
  <cp:keywords/>
  <dc:description>generated by python-docx</dc:description>
  <cp:lastModifiedBy>Marcell Wijaya</cp:lastModifiedBy>
  <cp:revision>2</cp:revision>
  <cp:lastPrinted>2026-10-09T10:07:00Z</cp:lastPrinted>
  <dcterms:created xsi:type="dcterms:W3CDTF">2026-10-16T09:47:00Z</dcterms:created>
  <dcterms:modified xsi:type="dcterms:W3CDTF">2026-10-16T09:47:00Z</dcterms:modified>
  <cp:category/>
</cp:coreProperties>
</file>